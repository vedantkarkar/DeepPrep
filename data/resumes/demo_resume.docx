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DESHMUKH</w:t>
      </w:r>
    </w:p>
    <w:p>
      <w:r>
        <w:t>Pune, Maharashtra | +91 98765 43210 | aarav.deshmukh@example.com | github.com/aarav-deshmukh | linkedin.com/in/aarav-deshmukh</w:t>
      </w:r>
    </w:p>
    <w:p/>
    <w:p>
      <w:r>
        <w:t>EDUCATION</w:t>
      </w:r>
    </w:p>
    <w:p>
      <w:r>
        <w:t>COEP Technological University, Pune (2021 – 2025)</w:t>
      </w:r>
    </w:p>
    <w:p>
      <w:r>
        <w:t>Bachelor of Technology in Computer Science &amp; Engineering</w:t>
      </w:r>
    </w:p>
    <w:p>
      <w:r>
        <w:t>CGPA: 8.4 / 10.0</w:t>
      </w:r>
    </w:p>
    <w:p/>
    <w:p>
      <w:r>
        <w:t>TECHNICAL SKILLS</w:t>
      </w:r>
    </w:p>
    <w:p>
      <w:r>
        <w:t>Languages: C++, Java, Python, SQL</w:t>
      </w:r>
    </w:p>
    <w:p>
      <w:r>
        <w:t>Backend &amp; Frameworks: Spring Boot, FastAPI (Basics)</w:t>
      </w:r>
    </w:p>
    <w:p>
      <w:r>
        <w:t>Databases: PostgreSQL, MySQL</w:t>
      </w:r>
    </w:p>
    <w:p>
      <w:r>
        <w:t>Tools &amp; DevOps: Git, GitHub Actions, Docker (Basics)</w:t>
      </w:r>
    </w:p>
    <w:p>
      <w:r>
        <w:t>Core CS: Data Structures &amp; Algorithms, Object-Oriented Programming, DBMS, Operating Systems, Computer Networks, System Design (Basics)</w:t>
      </w:r>
    </w:p>
    <w:p/>
    <w:p>
      <w:r>
        <w:t>PROJECTS</w:t>
      </w:r>
    </w:p>
    <w:p>
      <w:r>
        <w:t>1. High-Performance LRU Cache Engine (C++, Multithreading)</w:t>
      </w:r>
    </w:p>
    <w:p>
      <w:r>
        <w:t>- Implemented multi-threaded LRU Cache with custom hash table and mutex synchronization.</w:t>
      </w:r>
    </w:p>
    <w:p>
      <w:r>
        <w:t>- Benchmark verified 10,000 req/sec under concurrent read/write workloads.</w:t>
      </w:r>
    </w:p>
    <w:p/>
    <w:p>
      <w:r>
        <w:t>2. Campus Placement Management System (Java, Spring Boot, PostgreSQL)</w:t>
      </w:r>
    </w:p>
    <w:p>
      <w:r>
        <w:t>- Developed portal tracking recruitment drives for 600+ students with 14 normalized tables.</w:t>
      </w:r>
    </w:p>
    <w:p>
      <w:r>
        <w:t>- Implemented transactional JPA repositories and optimized indexing.</w:t>
      </w:r>
    </w:p>
    <w:p/>
    <w:p>
      <w:r>
        <w:t>CODING ACHIEVEMENTS</w:t>
      </w:r>
    </w:p>
    <w:p>
      <w:r>
        <w:t>- LeetCode: Solved 180+ problems (Rating: 1620).</w:t>
      </w:r>
    </w:p>
    <w:p>
      <w:r>
        <w:t>- College Coding Competition: 2nd Place out of 120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